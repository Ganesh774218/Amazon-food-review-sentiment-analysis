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Amazon Fine Food Reviews Sentiment Analysis Project Report</w:t>
      </w:r>
    </w:p>
    <w:p>
      <w:pPr>
        <w:pStyle w:val="Heading2"/>
      </w:pPr>
      <w:r>
        <w:t>Introduction</w:t>
      </w:r>
    </w:p>
    <w:p>
      <w:r>
        <w:t>This project focuses on sentiment analysis of Amazon Fine Food Reviews using NLP and machine learning techniques to classify customer reviews into positive and negative sentiments.</w:t>
      </w:r>
    </w:p>
    <w:p>
      <w:pPr>
        <w:pStyle w:val="Heading2"/>
      </w:pPr>
      <w:r>
        <w:t>Data Cleaning</w:t>
      </w:r>
    </w:p>
    <w:p>
      <w:r>
        <w:t>The dataset was preprocessed by removing missing values, cleaning text, removing stopwords, performing lemmatization, and normalizing text. Additional cleaning included removing punctuation, URLs, and HTML tags.</w:t>
      </w:r>
    </w:p>
    <w:p>
      <w:pPr>
        <w:pStyle w:val="Heading2"/>
      </w:pPr>
      <w:r>
        <w:t>Exploratory Data Analysis (EDA)</w:t>
      </w:r>
    </w:p>
    <w:p>
      <w:r>
        <w:t>EDA was performed to understand the dataset distribution and customer review patterns. The analysis included sentiment distribution, review length analysis, word analysis, and multiple visualizations using Plotly and Seaborn.</w:t>
      </w:r>
    </w:p>
    <w:p>
      <w:pPr>
        <w:pStyle w:val="Heading2"/>
      </w:pPr>
      <w:r>
        <w:t>Machine Learning Models</w:t>
      </w:r>
    </w:p>
    <w:p>
      <w:r>
        <w:t>Three machine learning algorithms were implemented and compared: Logistic Regression, Naive Bayes, and Support Vector Machine (SVM).</w:t>
      </w:r>
    </w:p>
    <w:p>
      <w:pPr>
        <w:pStyle w:val="Heading2"/>
      </w:pPr>
      <w:r>
        <w:t>Feature Engineering</w:t>
      </w:r>
    </w:p>
    <w:p>
      <w:r>
        <w:t>TF-IDF Vectorization was used to convert text into numerical feature vectors for machine learning model training.</w:t>
      </w:r>
    </w:p>
    <w:p>
      <w:pPr>
        <w:pStyle w:val="Heading2"/>
      </w:pPr>
      <w:r>
        <w:t>Model Evaluation</w:t>
      </w:r>
    </w:p>
    <w:p>
      <w:r>
        <w:t>Models were evaluated using Accuracy, Precision, Recall, F1-score, and Confusion Matrix analysis to determine classification performance.</w:t>
      </w:r>
    </w:p>
    <w:p>
      <w:pPr>
        <w:pStyle w:val="Heading2"/>
      </w:pPr>
      <w:r>
        <w:t>Best Model</w:t>
      </w:r>
    </w:p>
    <w:p>
      <w:r>
        <w:t>Support Vector Machine (SVM) achieved the best overall performance due to its ability to handle sparse high-dimensional text data effectively.</w:t>
      </w:r>
    </w:p>
    <w:p>
      <w:pPr>
        <w:pStyle w:val="Heading2"/>
      </w:pPr>
      <w:r>
        <w:t>Conclusion</w:t>
      </w:r>
    </w:p>
    <w:p>
      <w:r>
        <w:t>The project successfully demonstrates the application of NLP and machine learning for sentiment classification on real-world customer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