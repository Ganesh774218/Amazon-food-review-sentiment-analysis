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Amazon Food Review (Sentiment Analysis) Project - Notebook Text</w:t>
      </w:r>
    </w:p>
    <w:p>
      <w:pPr>
        <w:pStyle w:val="Heading2"/>
      </w:pPr>
      <w:r>
        <w:t>Cell 1 (code)</w:t>
      </w:r>
    </w:p>
    <w:p>
      <w:r>
        <w:t>!pip install wordcloud</w:t>
      </w:r>
    </w:p>
    <w:p>
      <w:pPr>
        <w:pStyle w:val="Heading2"/>
      </w:pPr>
      <w:r>
        <w:t>Cell 2 (code)</w:t>
      </w:r>
    </w:p>
    <w:p>
      <w:r>
        <w:t>import pandas as pd</w:t>
        <w:br/>
        <w:t>import numpy as np</w:t>
        <w:br/>
        <w:t>import seaborn as sns</w:t>
        <w:br/>
        <w:t>import plotly.express as px</w:t>
        <w:br/>
        <w:t>import matplotlib.pyplot as plt</w:t>
        <w:br/>
        <w:t>import nltk</w:t>
        <w:br/>
        <w:t>import re</w:t>
        <w:br/>
        <w:br/>
        <w:t>from nltk.corpus import stopwords</w:t>
        <w:br/>
        <w:t>from nltk.stem import WordNetLemmatizer</w:t>
        <w:br/>
        <w:t>from wordcloud import WordCloud</w:t>
        <w:br/>
        <w:t>from sklearn.model_selection import train_test_split</w:t>
        <w:br/>
        <w:t>from sklearn.feature_extraction.text import TfidfVectorizer</w:t>
        <w:br/>
        <w:t>from sklearn.linear_model import LogisticRegression</w:t>
        <w:br/>
        <w:t>from sklearn.naive_bayes import MultinomialNB</w:t>
        <w:br/>
        <w:t>from sklearn.svm import LinearSVC</w:t>
        <w:br/>
        <w:t>from sklearn.metrics import accuracy_score,classification_report,confusion_matrix</w:t>
        <w:br/>
        <w:t>nltk.download('stopwords')</w:t>
        <w:br/>
        <w:t>nltk.download('wordnet')</w:t>
      </w:r>
    </w:p>
    <w:p>
      <w:pPr>
        <w:pStyle w:val="Heading2"/>
      </w:pPr>
      <w:r>
        <w:t>Cell 3 (code)</w:t>
      </w:r>
    </w:p>
    <w:p>
      <w:r>
        <w:t>data= pd.read_csv("Reviews.csv")</w:t>
        <w:br/>
        <w:t>data.head()</w:t>
      </w:r>
    </w:p>
    <w:p>
      <w:pPr>
        <w:pStyle w:val="Heading2"/>
      </w:pPr>
      <w:r>
        <w:t>Cell 4 (code)</w:t>
      </w:r>
    </w:p>
    <w:p>
      <w:r>
        <w:t>data.info</w:t>
      </w:r>
    </w:p>
    <w:p>
      <w:pPr>
        <w:pStyle w:val="Heading2"/>
      </w:pPr>
      <w:r>
        <w:t>Cell 5 (code)</w:t>
      </w:r>
    </w:p>
    <w:p>
      <w:r>
        <w:t>data.shape</w:t>
      </w:r>
    </w:p>
    <w:p>
      <w:pPr>
        <w:pStyle w:val="Heading2"/>
      </w:pPr>
      <w:r>
        <w:t>Cell 6 (code)</w:t>
      </w:r>
    </w:p>
    <w:p>
      <w:r>
        <w:t>data.dtypes</w:t>
      </w:r>
    </w:p>
    <w:p>
      <w:pPr>
        <w:pStyle w:val="Heading2"/>
      </w:pPr>
      <w:r>
        <w:t>Cell 7 (code)</w:t>
      </w:r>
    </w:p>
    <w:p>
      <w:r>
        <w:t>data=data[['Score', 'Text']]</w:t>
        <w:br/>
        <w:t>data.head()</w:t>
      </w:r>
    </w:p>
    <w:p>
      <w:pPr>
        <w:pStyle w:val="Heading2"/>
      </w:pPr>
      <w:r>
        <w:t>Cell 8 (code)</w:t>
      </w:r>
    </w:p>
    <w:p>
      <w:r>
        <w:t>print(data.isnull().sum())</w:t>
        <w:br/>
        <w:t>print(data.isnull().any(axis=1))</w:t>
      </w:r>
    </w:p>
    <w:p>
      <w:pPr>
        <w:pStyle w:val="Heading2"/>
      </w:pPr>
      <w:r>
        <w:t>Cell 9 (code)</w:t>
      </w:r>
    </w:p>
    <w:p>
      <w:r>
        <w:t>def get_sentiment(score):</w:t>
        <w:br/>
        <w:t xml:space="preserve">    if score &gt;= 4:</w:t>
        <w:br/>
        <w:t xml:space="preserve">        return "Positive"</w:t>
        <w:br/>
        <w:t xml:space="preserve">    elif score == 3:</w:t>
        <w:br/>
        <w:t xml:space="preserve">        return "Neutral"</w:t>
        <w:br/>
        <w:t xml:space="preserve">    else:</w:t>
        <w:br/>
        <w:t xml:space="preserve">        return "Negative"</w:t>
        <w:br/>
        <w:br/>
        <w:t>data['Sentiment'] = data['Score'].apply(get_sentiment)</w:t>
        <w:br/>
        <w:br/>
        <w:t>data.loc[:, 'Sentiment'] = data['Score'].apply(get_sentiment)</w:t>
        <w:br/>
        <w:t>data = data.copy()</w:t>
        <w:br/>
        <w:t>data['Sentiment'] = data['Score'].apply(get_sentiment)</w:t>
      </w:r>
    </w:p>
    <w:p>
      <w:pPr>
        <w:pStyle w:val="Heading2"/>
      </w:pPr>
      <w:r>
        <w:t>Cell 10 (code)</w:t>
      </w:r>
    </w:p>
    <w:p>
      <w:r>
        <w:t>data = data[data['Sentiment'] != 'Neutral']</w:t>
        <w:br/>
        <w:t>data['Sentiment'].value_counts()</w:t>
      </w:r>
    </w:p>
    <w:p>
      <w:pPr>
        <w:pStyle w:val="Heading2"/>
      </w:pPr>
      <w:r>
        <w:t>Cell 11 (markdown)</w:t>
      </w:r>
    </w:p>
    <w:p>
      <w:r>
        <w:t>#### Sentiment Distribution</w:t>
      </w:r>
    </w:p>
    <w:p>
      <w:pPr>
        <w:pStyle w:val="Heading2"/>
      </w:pPr>
      <w:r>
        <w:t>Cell 12 (code)</w:t>
      </w:r>
    </w:p>
    <w:p>
      <w:r>
        <w:t>fig = px.histogram(</w:t>
        <w:br/>
        <w:t xml:space="preserve">    data, </w:t>
        <w:br/>
        <w:t xml:space="preserve">    x="Sentiment", </w:t>
        <w:br/>
        <w:t xml:space="preserve">    color="Sentiment",   # optional: adds color per category</w:t>
        <w:br/>
        <w:t xml:space="preserve">    title="Sentiment Distribution"</w:t>
        <w:br/>
        <w:t>)</w:t>
        <w:br/>
        <w:t>fig.show()</w:t>
      </w:r>
    </w:p>
    <w:p>
      <w:pPr>
        <w:pStyle w:val="Heading2"/>
      </w:pPr>
      <w:r>
        <w:t>Cell 13 (markdown)</w:t>
      </w:r>
    </w:p>
    <w:p>
      <w:r>
        <w:t>#### Review Length Distribution</w:t>
      </w:r>
    </w:p>
    <w:p>
      <w:pPr>
        <w:pStyle w:val="Heading2"/>
      </w:pPr>
      <w:r>
        <w:t>Cell 14 (code)</w:t>
      </w:r>
    </w:p>
    <w:p>
      <w:r>
        <w:t>data['Review_Length'] = data['Text'].apply(len)</w:t>
        <w:br/>
        <w:br/>
        <w:t>fig = px.histogram(</w:t>
        <w:br/>
        <w:t xml:space="preserve">    data,</w:t>
        <w:br/>
        <w:t xml:space="preserve">    x='Review_Length',</w:t>
        <w:br/>
        <w:t xml:space="preserve">    title='Review Length Distribution'</w:t>
        <w:br/>
        <w:t>)</w:t>
        <w:br/>
        <w:t>fig.show()</w:t>
      </w:r>
    </w:p>
    <w:p>
      <w:pPr>
        <w:pStyle w:val="Heading2"/>
      </w:pPr>
      <w:r>
        <w:t>Cell 15 (markdown)</w:t>
      </w:r>
    </w:p>
    <w:p>
      <w:r>
        <w:t>#### Text Cleaning Function and Applying Cleaning</w:t>
      </w:r>
    </w:p>
    <w:p>
      <w:pPr>
        <w:pStyle w:val="Heading2"/>
      </w:pPr>
      <w:r>
        <w:t>Cell 16 (code)</w:t>
      </w:r>
    </w:p>
    <w:p>
      <w:r>
        <w:t>stop_words = set(stopwords.words('english'))</w:t>
        <w:br/>
        <w:br/>
        <w:t>lemmatizer = WordNetLemmatizer()</w:t>
        <w:br/>
        <w:br/>
        <w:br/>
        <w:t>def clean_text(text):</w:t>
        <w:br/>
        <w:br/>
        <w:t xml:space="preserve">    text = str(text).lower()</w:t>
        <w:br/>
        <w:br/>
        <w:t xml:space="preserve">    text = re.sub(r"http\S+", "", text)</w:t>
        <w:br/>
        <w:br/>
        <w:t xml:space="preserve">    text = re.sub(r"&lt;.*?&gt;", "", text)</w:t>
        <w:br/>
        <w:br/>
        <w:t xml:space="preserve">    text = re.sub(r"[^a-zA-Z]", " ", text)</w:t>
        <w:br/>
        <w:br/>
        <w:t xml:space="preserve">    words = text.split()</w:t>
        <w:br/>
        <w:br/>
        <w:t xml:space="preserve">    words = [</w:t>
        <w:br/>
        <w:t xml:space="preserve">        lemmatizer.lemmatize(word)</w:t>
        <w:br/>
        <w:t xml:space="preserve">        for word in words</w:t>
        <w:br/>
        <w:t xml:space="preserve">        if word not in stop_words and len(word) &gt; 2</w:t>
        <w:br/>
        <w:t xml:space="preserve">    ]</w:t>
        <w:br/>
        <w:br/>
        <w:t xml:space="preserve">    return " ".join(words)</w:t>
      </w:r>
    </w:p>
    <w:p>
      <w:pPr>
        <w:pStyle w:val="Heading2"/>
      </w:pPr>
      <w:r>
        <w:t>Cell 17 (code)</w:t>
      </w:r>
    </w:p>
    <w:p>
      <w:r>
        <w:t>data['Clean_Text'] = data['Text'].apply(clean_text)</w:t>
        <w:br/>
        <w:t>data[['Text', 'Clean_Text']].head()</w:t>
      </w:r>
    </w:p>
    <w:p>
      <w:pPr>
        <w:pStyle w:val="Heading2"/>
      </w:pPr>
      <w:r>
        <w:t>Cell 18 (markdown)</w:t>
      </w:r>
    </w:p>
    <w:p>
      <w:r>
        <w:t>#### Wordcloud Function</w:t>
      </w:r>
    </w:p>
    <w:p>
      <w:pPr>
        <w:pStyle w:val="Heading2"/>
      </w:pPr>
      <w:r>
        <w:t>Cell 19 (code)</w:t>
      </w:r>
    </w:p>
    <w:p>
      <w:r>
        <w:t>text = " ".join(data['Clean_Text'])</w:t>
        <w:br/>
        <w:br/>
        <w:t>wordcloud = WordCloud(</w:t>
        <w:br/>
        <w:t xml:space="preserve">    width=1000,</w:t>
        <w:br/>
        <w:t xml:space="preserve">    height=500</w:t>
        <w:br/>
        <w:t>).generate(text)</w:t>
        <w:br/>
        <w:t>plt.figure(figsize=(12,6))</w:t>
        <w:br/>
        <w:t>plt.imshow(wordcloud)</w:t>
        <w:br/>
        <w:t>plt.axis('off')</w:t>
        <w:br/>
        <w:t xml:space="preserve">plt.title("Most Common Words") </w:t>
        <w:br/>
        <w:t>plt.show()</w:t>
      </w:r>
    </w:p>
    <w:p>
      <w:pPr>
        <w:pStyle w:val="Heading2"/>
      </w:pPr>
      <w:r>
        <w:t>Cell 20 (markdown)</w:t>
      </w:r>
    </w:p>
    <w:p>
      <w:r>
        <w:t>#### Encoding Sentiment Labels and Tf IDF Feature Extraction</w:t>
      </w:r>
    </w:p>
    <w:p>
      <w:pPr>
        <w:pStyle w:val="Heading2"/>
      </w:pPr>
      <w:r>
        <w:t>Cell 21 (code)</w:t>
      </w:r>
    </w:p>
    <w:p>
      <w:r>
        <w:t>sentiment_map = {</w:t>
        <w:br/>
        <w:t xml:space="preserve">    'Negative': 0,</w:t>
        <w:br/>
        <w:t xml:space="preserve">    'Positive': 1</w:t>
        <w:br/>
        <w:t>}</w:t>
        <w:br/>
        <w:br/>
        <w:t>data['Sentiment_Label'] = data['Sentiment'].map(sentiment_map)</w:t>
        <w:br/>
        <w:t>data.head()</w:t>
      </w:r>
    </w:p>
    <w:p>
      <w:pPr>
        <w:pStyle w:val="Heading2"/>
      </w:pPr>
      <w:r>
        <w:t>Cell 22 (code)</w:t>
      </w:r>
    </w:p>
    <w:p>
      <w:r>
        <w:t>vectorizer = TfidfVectorizer(max_features=5000)</w:t>
        <w:br/>
        <w:t>X = vectorizer.fit_transform(data['Clean_Text'])</w:t>
        <w:br/>
        <w:t>y = data['Sentiment_Label']</w:t>
      </w:r>
    </w:p>
    <w:p>
      <w:pPr>
        <w:pStyle w:val="Heading2"/>
      </w:pPr>
      <w:r>
        <w:t>Cell 23 (markdown)</w:t>
      </w:r>
    </w:p>
    <w:p>
      <w:r>
        <w:t>#### Training Test Split and Logistic Regression Model</w:t>
      </w:r>
    </w:p>
    <w:p>
      <w:pPr>
        <w:pStyle w:val="Heading2"/>
      </w:pPr>
      <w:r>
        <w:t>Cell 24 (code)</w:t>
      </w:r>
    </w:p>
    <w:p>
      <w:r>
        <w:t>X_train, X_test, y_train, y_test = train_test_split(</w:t>
        <w:br/>
        <w:t xml:space="preserve">    X,</w:t>
        <w:br/>
        <w:t xml:space="preserve">    y,</w:t>
        <w:br/>
        <w:t xml:space="preserve">    test_size=0.2,</w:t>
        <w:br/>
        <w:t xml:space="preserve">    random_state=42,</w:t>
        <w:br/>
        <w:t xml:space="preserve">    stratify=y</w:t>
        <w:br/>
        <w:t>)</w:t>
      </w:r>
    </w:p>
    <w:p>
      <w:pPr>
        <w:pStyle w:val="Heading2"/>
      </w:pPr>
      <w:r>
        <w:t>Cell 25 (code)</w:t>
      </w:r>
    </w:p>
    <w:p>
      <w:r>
        <w:t>lr_model = LogisticRegression(max_iter=1000)</w:t>
        <w:br/>
        <w:t>lr_model.fit(X_train, y_train)</w:t>
        <w:br/>
        <w:t>lr_pred = lr_model.predict(X_test)</w:t>
      </w:r>
    </w:p>
    <w:p>
      <w:pPr>
        <w:pStyle w:val="Heading2"/>
      </w:pPr>
      <w:r>
        <w:t>Cell 26 (code)</w:t>
      </w:r>
    </w:p>
    <w:p>
      <w:r>
        <w:t>print("Logistic Regression Accuracy:")</w:t>
        <w:br/>
        <w:t>print(accuracy_score(y_test, lr_pred))</w:t>
        <w:br/>
        <w:t>print("\nClassification Report:\n")</w:t>
        <w:br/>
        <w:t>print(classification_report(y_test, lr_pred))</w:t>
      </w:r>
    </w:p>
    <w:p>
      <w:pPr>
        <w:pStyle w:val="Heading2"/>
      </w:pPr>
      <w:r>
        <w:t>Cell 27 (markdown)</w:t>
      </w:r>
    </w:p>
    <w:p>
      <w:r>
        <w:t>#### Naive Bayes Model and Evaluation</w:t>
      </w:r>
    </w:p>
    <w:p>
      <w:pPr>
        <w:pStyle w:val="Heading2"/>
      </w:pPr>
      <w:r>
        <w:t>Cell 28 (code)</w:t>
      </w:r>
    </w:p>
    <w:p>
      <w:r>
        <w:t>nb_model = MultinomialNB()</w:t>
        <w:br/>
        <w:t>nb_model.fit(X_train, y_train)</w:t>
        <w:br/>
        <w:t>nb_pred = nb_model.predict(X_test)</w:t>
      </w:r>
    </w:p>
    <w:p>
      <w:pPr>
        <w:pStyle w:val="Heading2"/>
      </w:pPr>
      <w:r>
        <w:t>Cell 29 (code)</w:t>
      </w:r>
    </w:p>
    <w:p>
      <w:r>
        <w:t>print("Naive Bayes Accuracy:")</w:t>
        <w:br/>
        <w:t>print(accuracy_score(y_test, nb_pred))</w:t>
        <w:br/>
        <w:t>print("\nClassification Report:\n")</w:t>
        <w:br/>
        <w:t>print(classification_report(y_test, nb_pred))</w:t>
      </w:r>
    </w:p>
    <w:p>
      <w:pPr>
        <w:pStyle w:val="Heading2"/>
      </w:pPr>
      <w:r>
        <w:t>Cell 30 (markdown)</w:t>
      </w:r>
    </w:p>
    <w:p>
      <w:r>
        <w:t>#### SVM Model and Evaluation</w:t>
      </w:r>
    </w:p>
    <w:p>
      <w:pPr>
        <w:pStyle w:val="Heading2"/>
      </w:pPr>
      <w:r>
        <w:t>Cell 31 (code)</w:t>
      </w:r>
    </w:p>
    <w:p>
      <w:r>
        <w:t>svm_model = LinearSVC()</w:t>
        <w:br/>
        <w:t>svm_model.fit(X_train, y_train)</w:t>
        <w:br/>
        <w:t>svm_pred = svm_model.predict(X_test)</w:t>
      </w:r>
    </w:p>
    <w:p>
      <w:pPr>
        <w:pStyle w:val="Heading2"/>
      </w:pPr>
      <w:r>
        <w:t>Cell 32 (code)</w:t>
      </w:r>
    </w:p>
    <w:p>
      <w:r>
        <w:t>print("SVM Accuracy:")</w:t>
        <w:br/>
        <w:t>print(accuracy_score(y_test, svm_pred))</w:t>
        <w:br/>
        <w:t>print("\nClassification Report:\n")</w:t>
        <w:br/>
        <w:t>print(classification_report(y_test, svm_pred))</w:t>
      </w:r>
    </w:p>
    <w:p>
      <w:pPr>
        <w:pStyle w:val="Heading2"/>
      </w:pPr>
      <w:r>
        <w:t>Cell 33 (markdown)</w:t>
      </w:r>
    </w:p>
    <w:p>
      <w:r>
        <w:t>#### Confusion Matrix</w:t>
      </w:r>
    </w:p>
    <w:p>
      <w:pPr>
        <w:pStyle w:val="Heading2"/>
      </w:pPr>
      <w:r>
        <w:t>Cell 34 (code)</w:t>
      </w:r>
    </w:p>
    <w:p>
      <w:r>
        <w:t>cm = confusion_matrix(y_test, lr_pred)</w:t>
        <w:br/>
        <w:br/>
        <w:t>plt.figure(figsize=(6,5))</w:t>
        <w:br/>
        <w:br/>
        <w:t>sns.heatmap(</w:t>
        <w:br/>
        <w:t xml:space="preserve">    cm,</w:t>
        <w:br/>
        <w:t xml:space="preserve">    annot=True,</w:t>
        <w:br/>
        <w:t xml:space="preserve">    fmt='d',</w:t>
        <w:br/>
        <w:t xml:space="preserve">    xticklabels=['Negative','Positive'],</w:t>
        <w:br/>
        <w:t xml:space="preserve">    yticklabels=['Negative','Positive']</w:t>
        <w:br/>
        <w:t>)</w:t>
        <w:br/>
        <w:br/>
        <w:t>plt.title("Confusion Matrix")</w:t>
        <w:br/>
        <w:t>plt.xlabel("Predicted")</w:t>
        <w:br/>
        <w:t>plt.ylabel("Actual")</w:t>
        <w:br/>
        <w:t>plt.show()</w:t>
      </w:r>
    </w:p>
    <w:p>
      <w:pPr>
        <w:pStyle w:val="Heading2"/>
      </w:pPr>
      <w:r>
        <w:t>Cell 35 (code)</w:t>
      </w:r>
    </w:p>
    <w:p>
      <w:r>
        <w:t>results = pd.DataFrame({</w:t>
        <w:br/>
        <w:t xml:space="preserve">    'Model': ['Logistic Regression', 'Naive Bayes', 'SVM'],</w:t>
        <w:br/>
        <w:t xml:space="preserve">    'Accuracy': [</w:t>
        <w:br/>
        <w:t xml:space="preserve">        accuracy_score(y_test, lr_pred),</w:t>
        <w:br/>
        <w:t xml:space="preserve">        accuracy_score(y_test, nb_pred),</w:t>
        <w:br/>
        <w:t xml:space="preserve">        accuracy_score(y_test, svm_pred)</w:t>
        <w:br/>
        <w:t xml:space="preserve">    ]</w:t>
        <w:br/>
        <w:t>})</w:t>
        <w:br/>
        <w:br/>
        <w:t>results</w:t>
      </w:r>
    </w:p>
    <w:p>
      <w:pPr>
        <w:pStyle w:val="Heading2"/>
      </w:pPr>
      <w:r>
        <w:t>Cell 36 (markdown)</w:t>
      </w:r>
    </w:p>
    <w:p>
      <w:r>
        <w:t>#### Accuracy Comparison</w:t>
      </w:r>
    </w:p>
    <w:p>
      <w:pPr>
        <w:pStyle w:val="Heading2"/>
      </w:pPr>
      <w:r>
        <w:t>Cell 37 (code)</w:t>
      </w:r>
    </w:p>
    <w:p>
      <w:r>
        <w:t>fig = px.bar(</w:t>
        <w:br/>
        <w:t xml:space="preserve">    results,</w:t>
        <w:br/>
        <w:t xml:space="preserve">    x='Model',</w:t>
        <w:br/>
        <w:t xml:space="preserve">    y='Accuracy',</w:t>
        <w:br/>
        <w:t xml:space="preserve">    title='Model Accuracy Comparison'</w:t>
        <w:br/>
        <w:t>)</w:t>
        <w:br/>
        <w:br/>
        <w:t>fig.show()</w:t>
      </w:r>
    </w:p>
    <w:p>
      <w:pPr>
        <w:pStyle w:val="Heading2"/>
      </w:pPr>
      <w:r>
        <w:t>Cell 38 (markdown)</w:t>
      </w:r>
    </w:p>
    <w:p>
      <w:r>
        <w:t>#### Predicting Custom Review</w:t>
      </w:r>
    </w:p>
    <w:p>
      <w:pPr>
        <w:pStyle w:val="Heading2"/>
      </w:pPr>
      <w:r>
        <w:t>Cell 39 (code)</w:t>
      </w:r>
    </w:p>
    <w:p>
      <w:r>
        <w:t>def predict_review(review):</w:t>
        <w:br/>
        <w:br/>
        <w:t xml:space="preserve">    cleaned = clean_text(review)</w:t>
        <w:br/>
        <w:br/>
        <w:t xml:space="preserve">    vector = vectorizer.transform([cleaned])</w:t>
        <w:br/>
        <w:br/>
        <w:t xml:space="preserve">    prediction = lr_model.predict(vector)[0]</w:t>
        <w:br/>
        <w:br/>
        <w:t xml:space="preserve">    if prediction == 1:</w:t>
        <w:br/>
        <w:t xml:space="preserve">        return "Positive"</w:t>
        <w:br/>
        <w:br/>
        <w:t xml:space="preserve">    else:</w:t>
        <w:br/>
        <w:t xml:space="preserve">        return "Negative"</w:t>
      </w:r>
    </w:p>
    <w:p>
      <w:pPr>
        <w:pStyle w:val="Heading2"/>
      </w:pPr>
      <w:r>
        <w:t>Cell 40 (code)</w:t>
      </w:r>
    </w:p>
    <w:p>
      <w:r>
        <w:t>predict_review("This product tastes amazing and fresh!")</w:t>
      </w:r>
    </w:p>
    <w:p>
      <w:pPr>
        <w:pStyle w:val="Heading2"/>
      </w:pPr>
      <w:r>
        <w:t>Cell 41 (markdown)</w:t>
      </w:r>
    </w:p>
    <w:p>
      <w:r>
        <w:t>### Balanced Models</w:t>
      </w:r>
    </w:p>
    <w:p>
      <w:pPr>
        <w:pStyle w:val="Heading2"/>
      </w:pPr>
      <w:r>
        <w:t>Cell 42 (code)</w:t>
      </w:r>
    </w:p>
    <w:p>
      <w:r>
        <w:t>lr_balanced = LogisticRegression(max_iter=1000, class_weight='balanced')</w:t>
        <w:br/>
        <w:t>lr_balanced.fit(X_train, y_train)</w:t>
        <w:br/>
        <w:t>lr_pred_balanced = lr_balanced.predict(X_test)</w:t>
        <w:br/>
        <w:br/>
        <w:t>svm_balanced = LinearSVC(class_weight='balanced')</w:t>
        <w:br/>
        <w:t>svm_balanced.fit(X_train, y_train)</w:t>
        <w:br/>
        <w:t>svm_pred_balanced = svm_balanced.predict(X_test)</w:t>
        <w:br/>
        <w:br/>
        <w:t>print("Balanced Logistic Regression:")</w:t>
        <w:br/>
        <w:t>print(accuracy_score(y_test, lr_pred_balanced))</w:t>
        <w:br/>
        <w:t>print(classification_report(y_test, lr_pred_balanced))</w:t>
        <w:br/>
        <w:br/>
        <w:t>print("Balanced SVM:")</w:t>
        <w:br/>
        <w:t>print(accuracy_score(y_test, svm_pred_balanced))</w:t>
        <w:br/>
        <w:t>print(classification_report(y_test, svm_pred_balanced))</w:t>
      </w:r>
    </w:p>
    <w:p>
      <w:pPr>
        <w:pStyle w:val="Heading2"/>
      </w:pPr>
      <w:r>
        <w:t>Cell 43 (markdown)</w:t>
      </w:r>
    </w:p>
    <w:p>
      <w:r>
        <w:t>### SVM confusion matrix, Plotly version:</w:t>
      </w:r>
    </w:p>
    <w:p>
      <w:pPr>
        <w:pStyle w:val="Heading2"/>
      </w:pPr>
      <w:r>
        <w:t>Cell 44 (code)</w:t>
      </w:r>
    </w:p>
    <w:p>
      <w:r>
        <w:t>import plotly.figure_factory as ff</w:t>
        <w:br/>
        <w:t>cm_svm = confusion_matrix(y_test, svm_pred)</w:t>
        <w:br/>
        <w:t>labels = ['Negative', 'Positive']</w:t>
        <w:br/>
        <w:br/>
        <w:t>fig = ff.create_annotated_heatmap(</w:t>
        <w:br/>
        <w:t xml:space="preserve">    z=cm_svm,</w:t>
        <w:br/>
        <w:t xml:space="preserve">    x=labels,</w:t>
        <w:br/>
        <w:t xml:space="preserve">    y=labels,</w:t>
        <w:br/>
        <w:t xml:space="preserve">    colorscale='Blues',</w:t>
        <w:br/>
        <w:t xml:space="preserve">    showscale=True</w:t>
        <w:br/>
        <w:t>)</w:t>
        <w:br/>
        <w:t>fig.update_layout(title='SVM Confusion Matrix', xaxis_title='Predicted', yaxis_title='Actual')</w:t>
        <w:br/>
        <w:t>fig.show()</w:t>
      </w:r>
    </w:p>
    <w:p>
      <w:pPr>
        <w:pStyle w:val="Heading2"/>
      </w:pPr>
      <w:r>
        <w:t>Cell 45 (markdown)</w:t>
      </w:r>
    </w:p>
    <w:p>
      <w:r>
        <w:t>### Balanced-model confusion matrices (LR and SVM), same pattern:</w:t>
      </w:r>
    </w:p>
    <w:p>
      <w:pPr>
        <w:pStyle w:val="Heading2"/>
      </w:pPr>
      <w:r>
        <w:t>Cell 46 (code)</w:t>
      </w:r>
    </w:p>
    <w:p>
      <w:r>
        <w:t>cm_lr_balanced = confusion_matrix(y_test, lr_pred_balanced)</w:t>
        <w:br/>
        <w:t>fig = ff.create_annotated_heatmap(</w:t>
        <w:br/>
        <w:t xml:space="preserve">    z=cm_lr_balanced, x=labels, y=labels, colorscale='Blues', showscale=True</w:t>
        <w:br/>
        <w:t>)</w:t>
        <w:br/>
        <w:t>fig.update_layout(title='Balanced Logistic Regression Confusion Matrix', xaxis_title='Predicted', yaxis_title='Actual')</w:t>
        <w:br/>
        <w:t>fig.show()</w:t>
        <w:br/>
        <w:br/>
        <w:t>cm_svm_balanced = confusion_matrix(y_test, svm_pred_balanced)</w:t>
        <w:br/>
        <w:t>fig = ff.create_annotated_heatmap(</w:t>
        <w:br/>
        <w:t xml:space="preserve">    z=cm_svm_balanced, x=labels, y=labels, colorscale='Blues', showscale=True</w:t>
        <w:br/>
        <w:t>)</w:t>
        <w:br/>
        <w:t>fig.update_layout(title='Balanced SVM Confusion Matrix', xaxis_title='Predicted', yaxis_title='Actual')</w:t>
        <w:br/>
        <w:t>fig.show()</w:t>
      </w:r>
    </w:p>
    <w:p>
      <w:pPr>
        <w:pStyle w:val="Heading2"/>
      </w:pPr>
      <w:r>
        <w:t>Cell 47 (markdown)</w:t>
      </w:r>
    </w:p>
    <w:p>
      <w:r>
        <w:t>### Before/after accuracy comparison, Plotly grouped bar:</w:t>
      </w:r>
    </w:p>
    <w:p>
      <w:pPr>
        <w:pStyle w:val="Heading2"/>
      </w:pPr>
      <w:r>
        <w:t>Cell 48 (code)</w:t>
      </w:r>
    </w:p>
    <w:p>
      <w:r>
        <w:t>results_full = pd.DataFrame({</w:t>
        <w:br/>
        <w:t xml:space="preserve">    'Model': ['Logistic Regression', 'Logistic Regression', 'SVM', 'SVM', 'Naive Bayes'],</w:t>
        <w:br/>
        <w:t xml:space="preserve">    'Version': ['Baseline', 'Balanced', 'Baseline', 'Balanced', 'Baseline'],</w:t>
        <w:br/>
        <w:t xml:space="preserve">    'Accuracy': [</w:t>
        <w:br/>
        <w:t xml:space="preserve">        accuracy_score(y_test, lr_pred),</w:t>
        <w:br/>
        <w:t xml:space="preserve">        accuracy_score(y_test, lr_pred_balanced),</w:t>
        <w:br/>
        <w:t xml:space="preserve">        accuracy_score(y_test, svm_pred),</w:t>
        <w:br/>
        <w:t xml:space="preserve">        accuracy_score(y_test, svm_pred_balanced),</w:t>
        <w:br/>
        <w:t xml:space="preserve">        accuracy_score(y_test, nb_pred)</w:t>
        <w:br/>
        <w:t xml:space="preserve">    ]</w:t>
        <w:br/>
        <w:t>})</w:t>
        <w:br/>
        <w:br/>
        <w:t>fig = px.bar(</w:t>
        <w:br/>
        <w:t xml:space="preserve">    results_full, x='Model', y='Accuracy', color='Version', barmode='group',</w:t>
        <w:br/>
        <w:t xml:space="preserve">    title='Model Accuracy: Baseline vs Class-Balanced'</w:t>
        <w:br/>
        <w:t>)</w:t>
        <w:br/>
        <w:t>fig.show()</w:t>
      </w:r>
    </w:p>
    <w:p>
      <w:pPr>
        <w:pStyle w:val="Heading2"/>
      </w:pPr>
      <w:r>
        <w:t>Cell 49 (markdown)</w:t>
      </w:r>
    </w:p>
    <w:p>
      <w:r>
        <w:t>### Recall-on-negative-class comparison (the number that actually matters here)</w:t>
      </w:r>
    </w:p>
    <w:p>
      <w:pPr>
        <w:pStyle w:val="Heading2"/>
      </w:pPr>
      <w:r>
        <w:t>Cell 50 (code)</w:t>
      </w:r>
    </w:p>
    <w:p>
      <w:r>
        <w:t>from sklearn.metrics import recall_score</w:t>
        <w:br/>
        <w:br/>
        <w:t>recall_results = pd.DataFrame({</w:t>
        <w:br/>
        <w:t xml:space="preserve">    'Model': ['LR Baseline', 'LR Balanced', 'SVM Baseline', 'SVM Balanced'],</w:t>
        <w:br/>
        <w:t xml:space="preserve">    'Negative_Recall': [</w:t>
        <w:br/>
        <w:t xml:space="preserve">        recall_score(y_test, lr_pred, pos_label=0),</w:t>
        <w:br/>
        <w:t xml:space="preserve">        recall_score(y_test, lr_pred_balanced, pos_label=0),</w:t>
        <w:br/>
        <w:t xml:space="preserve">        recall_score(y_test, svm_pred, pos_label=0),</w:t>
        <w:br/>
        <w:t xml:space="preserve">        recall_score(y_test, svm_pred_balanced, pos_label=0)</w:t>
        <w:br/>
        <w:t xml:space="preserve">    ]</w:t>
        <w:br/>
        <w:t>})</w:t>
        <w:br/>
        <w:br/>
        <w:t>fig = px.bar(</w:t>
        <w:br/>
        <w:t xml:space="preserve">    recall_results, x='Model', y='Negative_Recall',</w:t>
        <w:br/>
        <w:t xml:space="preserve">    title='Negative-Class Recall: Baseline vs Balanced', color='Model'</w:t>
        <w:br/>
        <w:t>)</w:t>
        <w:br/>
        <w:t>fig.show()</w:t>
      </w:r>
    </w:p>
    <w:p>
      <w:pPr>
        <w:pStyle w:val="Heading2"/>
      </w:pPr>
      <w:r>
        <w:t>Cell 51 (code)</w:t>
      </w:r>
    </w:p>
    <w:p>
      <w:r>
        <w:t>print("Are balanced predictions identical?", (lr_pred_balanced == svm_pred_balanced).all())</w:t>
        <w:br/>
        <w:t>print("Number of differing predictions:", (lr_pred_balanced != svm_pred_balanced).sum())</w:t>
      </w:r>
    </w:p>
    <w:p>
      <w:pPr>
        <w:pStyle w:val="Heading2"/>
      </w:pPr>
      <w:r>
        <w:t>Cell 52 (markdown)</w:t>
      </w:r>
    </w:p>
    <w:p>
      <w:r>
        <w:t>## Conclusion</w:t>
        <w:br/>
        <w:br/>
        <w:t xml:space="preserve">Trained and compared three models (Logistic Regression, Naive Bayes, Linear SVM) for binary </w:t>
        <w:br/>
        <w:t>sentiment classification on 500K+ Amazon Fine Food Reviews using TF-IDF features.</w:t>
        <w:br/>
        <w:br/>
        <w:t xml:space="preserve">**Baseline results:** </w:t>
        <w:br/>
        <w:t xml:space="preserve">SVM performed best at 93.17% accuracy, followed by Logistic Regression </w:t>
        <w:br/>
        <w:t xml:space="preserve">(93.00%) and Naive Bayes (88.14%). However, the dataset was heavily imbalanced (84% positive, </w:t>
        <w:br/>
        <w:t xml:space="preserve">16% negative), and baseline models showed weak recall on the negative class (LR: 0.68, SVM: 0.70) — </w:t>
        <w:br/>
        <w:t>meaning roughly 30% of negative reviews were misclassified as positive.</w:t>
        <w:br/>
        <w:br/>
        <w:t xml:space="preserve">**Fix applied:** </w:t>
        <w:br/>
        <w:t xml:space="preserve">Retrained Logistic Regression and SVM with `class_weight='balanced'`. This improved </w:t>
        <w:br/>
        <w:t xml:space="preserve">negative-class recall to ~0.89 for both models, at a tradeoff of ~3.5 points of overall accuracy </w:t>
        <w:br/>
        <w:t>(93% → ~89.6%).</w:t>
        <w:br/>
        <w:br/>
        <w:t xml:space="preserve">**Takeaway:** </w:t>
        <w:br/>
        <w:t xml:space="preserve">Raw accuracy alone was misleading on this imbalanced dataset. Class-weighted balancing </w:t>
        <w:br/>
        <w:t xml:space="preserve">produced a more reliable model for catching negative sentiment, which matters more in a real business </w:t>
        <w:br/>
        <w:t>context (surfacing complaints) than maximizing overall accuracy.</w:t>
        <w:br/>
        <w:br/>
        <w:t xml:space="preserve">**Possible next steps:** </w:t>
        <w:br/>
        <w:t>SMOTE oversampling, threshold tuning, or a weighted ensemble of balanced models.</w:t>
      </w:r>
    </w:p>
    <w:p>
      <w:pPr>
        <w:pStyle w:val="Heading2"/>
      </w:pPr>
      <w:r>
        <w:t>Cell 53 (code)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